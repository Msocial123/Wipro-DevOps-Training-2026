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Program-Based Questions (5 Questions per Topic)</w:t>
      </w:r>
    </w:p>
    <w:p>
      <w:pPr>
        <w:pStyle w:val="Heading2"/>
      </w:pPr>
      <w:r>
        <w:t>1. Type Casting</w:t>
      </w:r>
    </w:p>
    <w:p>
      <w:pPr>
        <w:pStyle w:val="ListNumber"/>
      </w:pPr>
      <w:r>
        <w:t>1. Write a program to convert an integer into a float.</w:t>
      </w:r>
    </w:p>
    <w:p>
      <w:pPr>
        <w:pStyle w:val="ListNumber"/>
      </w:pPr>
      <w:r>
        <w:t>2. Write a program to convert a numeric string into an integer and add 10 to it.</w:t>
      </w:r>
    </w:p>
    <w:p>
      <w:pPr>
        <w:pStyle w:val="ListNumber"/>
      </w:pPr>
      <w:r>
        <w:t>3. Write a program to convert a list into a tuple.</w:t>
      </w:r>
    </w:p>
    <w:p>
      <w:pPr>
        <w:pStyle w:val="ListNumber"/>
      </w:pPr>
      <w:r>
        <w:t>4. Write a program to convert a list with duplicate values into a set.</w:t>
      </w:r>
    </w:p>
    <w:p>
      <w:pPr>
        <w:pStyle w:val="ListNumber"/>
      </w:pPr>
      <w:r>
        <w:t>5. Write a program to convert dictionary keys into a list.</w:t>
      </w:r>
    </w:p>
    <w:p>
      <w:pPr>
        <w:pStyle w:val="Heading2"/>
      </w:pPr>
      <w:r>
        <w:t>2. List Inbuilt Methods</w:t>
      </w:r>
    </w:p>
    <w:p>
      <w:pPr>
        <w:pStyle w:val="ListNumber"/>
      </w:pPr>
      <w:r>
        <w:t>1. Write a program to add elements to a list using append().</w:t>
      </w:r>
    </w:p>
    <w:p>
      <w:pPr>
        <w:pStyle w:val="ListNumber"/>
      </w:pPr>
      <w:r>
        <w:t>2. Write a program to insert an element at a specific position in a list.</w:t>
      </w:r>
    </w:p>
    <w:p>
      <w:pPr>
        <w:pStyle w:val="ListNumber"/>
      </w:pPr>
      <w:r>
        <w:t>3. Write a program to remove an element from a list using remove().</w:t>
      </w:r>
    </w:p>
    <w:p>
      <w:pPr>
        <w:pStyle w:val="ListNumber"/>
      </w:pPr>
      <w:r>
        <w:t>4. Write a program to sort a list in ascending order.</w:t>
      </w:r>
    </w:p>
    <w:p>
      <w:pPr>
        <w:pStyle w:val="ListNumber"/>
      </w:pPr>
      <w:r>
        <w:t>5. Write a program to count how many times an element appears in a list.</w:t>
      </w:r>
    </w:p>
    <w:p>
      <w:pPr>
        <w:pStyle w:val="Heading2"/>
      </w:pPr>
      <w:r>
        <w:t>3. Tuple Inbuilt Methods</w:t>
      </w:r>
    </w:p>
    <w:p>
      <w:pPr>
        <w:pStyle w:val="ListNumber"/>
      </w:pPr>
      <w:r>
        <w:t>1. Write a program to create a tuple and print all elements.</w:t>
      </w:r>
    </w:p>
    <w:p>
      <w:pPr>
        <w:pStyle w:val="ListNumber"/>
      </w:pPr>
      <w:r>
        <w:t>2. Write a program to find the length of a tuple.</w:t>
      </w:r>
    </w:p>
    <w:p>
      <w:pPr>
        <w:pStyle w:val="ListNumber"/>
      </w:pPr>
      <w:r>
        <w:t>3. Write a program to count the occurrences of an element in a tuple.</w:t>
      </w:r>
    </w:p>
    <w:p>
      <w:pPr>
        <w:pStyle w:val="ListNumber"/>
      </w:pPr>
      <w:r>
        <w:t>4. Write a program to find the index of an element in a tuple.</w:t>
      </w:r>
    </w:p>
    <w:p>
      <w:pPr>
        <w:pStyle w:val="ListNumber"/>
      </w:pPr>
      <w:r>
        <w:t>5. Write a program to convert a tuple into a list and add a new element.</w:t>
      </w:r>
    </w:p>
    <w:p>
      <w:pPr>
        <w:pStyle w:val="Heading2"/>
      </w:pPr>
      <w:r>
        <w:t>4. Set Inbuilt Methods</w:t>
      </w:r>
    </w:p>
    <w:p>
      <w:pPr>
        <w:pStyle w:val="ListNumber"/>
      </w:pPr>
      <w:r>
        <w:t>1. Write a program to create a set and add elements using add().</w:t>
      </w:r>
    </w:p>
    <w:p>
      <w:pPr>
        <w:pStyle w:val="ListNumber"/>
      </w:pPr>
      <w:r>
        <w:t>2. Write a program to remove an element from a set using remove().</w:t>
      </w:r>
    </w:p>
    <w:p>
      <w:pPr>
        <w:pStyle w:val="ListNumber"/>
      </w:pPr>
      <w:r>
        <w:t>3. Write a program to find the union of two sets.</w:t>
      </w:r>
    </w:p>
    <w:p>
      <w:pPr>
        <w:pStyle w:val="ListNumber"/>
      </w:pPr>
      <w:r>
        <w:t>4. Write a program to find the intersection of two sets.</w:t>
      </w:r>
    </w:p>
    <w:p>
      <w:pPr>
        <w:pStyle w:val="ListNumber"/>
      </w:pPr>
      <w:r>
        <w:t>5. Write a program to convert a list into a set to remove duplicates.</w:t>
      </w:r>
    </w:p>
    <w:p>
      <w:pPr>
        <w:pStyle w:val="Heading2"/>
      </w:pPr>
      <w:r>
        <w:t>5. Dictionary Inbuilt Methods</w:t>
      </w:r>
    </w:p>
    <w:p>
      <w:pPr>
        <w:pStyle w:val="ListNumber"/>
      </w:pPr>
      <w:r>
        <w:t>1. Write a program to create a dictionary and print all keys.</w:t>
      </w:r>
    </w:p>
    <w:p>
      <w:pPr>
        <w:pStyle w:val="ListNumber"/>
      </w:pPr>
      <w:r>
        <w:t>2. Write a program to print all values from a dictionary.</w:t>
      </w:r>
    </w:p>
    <w:p>
      <w:pPr>
        <w:pStyle w:val="ListNumber"/>
      </w:pPr>
      <w:r>
        <w:t>3. Write a program to add a new key-value pair to a dictionary.</w:t>
      </w:r>
    </w:p>
    <w:p>
      <w:pPr>
        <w:pStyle w:val="ListNumber"/>
      </w:pPr>
      <w:r>
        <w:t>4. Write a program to delete a key from a dictionary using pop().</w:t>
      </w:r>
    </w:p>
    <w:p>
      <w:pPr>
        <w:pStyle w:val="ListNumber"/>
      </w:pPr>
      <w:r>
        <w:t>5. Write a program to check whether a key exists in a dictionary.</w:t>
      </w:r>
    </w:p>
    <w:p>
      <w:pPr>
        <w:pStyle w:val="Heading2"/>
      </w:pPr>
      <w:r>
        <w:t>6. String Inbuilt Methods</w:t>
      </w:r>
    </w:p>
    <w:p>
      <w:pPr>
        <w:pStyle w:val="ListNumber"/>
      </w:pPr>
      <w:r>
        <w:t>1. Write a program to convert a string into uppercase.</w:t>
      </w:r>
    </w:p>
    <w:p>
      <w:pPr>
        <w:pStyle w:val="ListNumber"/>
      </w:pPr>
      <w:r>
        <w:t>2. Write a program to remove leading and trailing spaces from a string.</w:t>
      </w:r>
    </w:p>
    <w:p>
      <w:pPr>
        <w:pStyle w:val="ListNumber"/>
      </w:pPr>
      <w:r>
        <w:t>3. Write a program to reverse a string.</w:t>
      </w:r>
    </w:p>
    <w:p>
      <w:pPr>
        <w:pStyle w:val="ListNumber"/>
      </w:pPr>
      <w:r>
        <w:t>4. Write a program to count the number of vowels in a string.</w:t>
      </w:r>
    </w:p>
    <w:p>
      <w:pPr>
        <w:pStyle w:val="ListNumber"/>
      </w:pPr>
      <w:r>
        <w:t>5. Write a program to check whether a string is a palindrome.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